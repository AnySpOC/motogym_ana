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900"/>
        <w:jc w:val="center"/>
      </w:pPr>
      <w:r>
        <w:t>Gym Ana 走行データ解析レポート</w:t>
      </w:r>
    </w:p>
    <w:p>
      <w:pPr>
        <w:spacing w:before="240"/>
        <w:jc w:val="center"/>
      </w:pPr>
      <w:r>
        <w:rPr>
          <w:color w:val="4B5563"/>
          <w:sz w:val="28"/>
        </w:rPr>
        <w:t>GoPro GPSと内蔵IMUによる現行速度モデル評価</w:t>
      </w:r>
    </w:p>
    <w:p>
      <w:pPr>
        <w:spacing w:before="1100"/>
        <w:jc w:val="center"/>
      </w:pPr>
      <w:r>
        <w:t>対象版  2026-10-04 走行データ</w:t>
        <w:br/>
        <w:t>作成日  2026年10月4日</w:t>
      </w:r>
      <w:r>
        <w:br/>
        <w:t>解析対象  GX010063  GX010065  iPhone CSV 3件</w:t>
      </w:r>
    </w:p>
    <w:p>
      <w:pPr>
        <w:spacing w:before="2600"/>
      </w:pPr>
    </w:p>
    <w:p>
      <w:pPr>
        <w:jc w:val="center"/>
      </w:pPr>
      <w:r>
        <w:rPr>
          <w:b/>
          <w:sz w:val="24"/>
        </w:rPr>
        <w:t>モトジムカーナ走行計測 PWA</w:t>
      </w:r>
    </w:p>
    <w:p>
      <w:r>
        <w:br w:type="page"/>
      </w:r>
    </w:p>
    <w:p>
      <w:pPr>
        <w:pStyle w:val="Heading1"/>
      </w:pPr>
      <w:r>
        <w:t>結論</w:t>
      </w:r>
    </w:p>
    <w:p>
      <w:r>
        <w:rPr>
          <w:b/>
        </w:rPr>
        <w:t>現行版</w:t>
      </w:r>
      <w:r>
        <w:t>を確認できる走行Cでは、アプリ速度とGoPro GPS9の相関は0.99、RMSEは3.94 km/hだった。速度変化は捉えているが平均3.39 km/h低い。ログ再生では人工抵抗を除き、速度プロセスノイズを0.45 dtへ増やすとRMSEが2.35 km/hまで改善したため、この設定を採用した。</w:t>
      </w:r>
    </w:p>
    <w:p>
      <w:r>
        <w:t>走行Aの自動STOPはGoPro GPS約0.3 km/hで成立しており、停止保持判定は妥当だった。走行CのSTARTとSTOPは手動操作で、STOP時も44.88 km/hで走行しているため、自動停止性能の評価には使わない。</w:t>
      </w:r>
    </w:p>
    <w:p>
      <w:pPr>
        <w:pStyle w:val="Heading1"/>
      </w:pPr>
      <w:r>
        <w:t>データ対応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/>
        </w:trPr>
        <w:tc>
          <w:tcPr>
            <w:tcW w:type="dxa" w:w="79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走行</w:t>
            </w:r>
          </w:p>
        </w:tc>
        <w:tc>
          <w:tcPr>
            <w:tcW w:type="dxa" w:w="223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iPhone開始 UTC</w:t>
            </w:r>
          </w:p>
        </w:tc>
        <w:tc>
          <w:tcPr>
            <w:tcW w:type="dxa" w:w="208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GoPro</w:t>
            </w:r>
          </w:p>
        </w:tc>
        <w:tc>
          <w:tcPr>
            <w:tcW w:type="dxa" w:w="129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方式</w:t>
            </w:r>
          </w:p>
        </w:tc>
        <w:tc>
          <w:tcPr>
            <w:tcW w:type="dxa" w:w="19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動画内開始</w:t>
            </w:r>
          </w:p>
        </w:tc>
      </w:tr>
      <w:tr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A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03:25:21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GX010063</w:t>
            </w:r>
          </w:p>
        </w:tc>
        <w:tc>
          <w:tcPr>
            <w:tcW w:type="dxa" w:w="12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自動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+10.65 s</w:t>
            </w:r>
          </w:p>
        </w:tc>
      </w:tr>
      <w:tr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left"/>
            </w:pPr>
            <w:r>
              <w:rPr>
                <w:sz w:val="17"/>
              </w:rPr>
              <w:t>03:28:34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left"/>
            </w:pPr>
            <w:r>
              <w:rPr>
                <w:sz w:val="17"/>
              </w:rPr>
              <w:t>GX010063</w:t>
            </w:r>
          </w:p>
        </w:tc>
        <w:tc>
          <w:tcPr>
            <w:tcW w:type="dxa" w:w="12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left"/>
            </w:pPr>
            <w:r>
              <w:rPr>
                <w:sz w:val="17"/>
              </w:rPr>
              <w:t>手動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left"/>
            </w:pPr>
            <w:r>
              <w:rPr>
                <w:sz w:val="17"/>
              </w:rPr>
              <w:t>+203.46 s</w:t>
            </w:r>
          </w:p>
        </w:tc>
      </w:tr>
      <w:tr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06:20:50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GX010065</w:t>
            </w:r>
          </w:p>
        </w:tc>
        <w:tc>
          <w:tcPr>
            <w:tcW w:type="dxa" w:w="12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手動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+203.24 s</w:t>
            </w:r>
          </w:p>
        </w:tc>
      </w:tr>
    </w:tbl>
    <w:p>
      <w:pPr>
        <w:spacing w:after="40"/>
      </w:pPr>
    </w:p>
    <w:p>
      <w:r>
        <w:t>GX010065は外部GPXがないため、オリジナルMP4内のGPS9日時からUTC同期した。位置座標はレポートと公開Issueへ出力していない。</w:t>
      </w:r>
    </w:p>
    <w:p>
      <w:pPr>
        <w:pStyle w:val="Heading1"/>
      </w:pPr>
      <w:r>
        <w:t>アプリ世代</w:t>
      </w:r>
    </w:p>
    <w:p>
      <w:r>
        <w:t>走行AとBは全サンプルで3軸ジャイロ、GPS観測時刻、ロールレートが空欄だった。保存済み旧形式データを現行エクスポーターで出力したログであり、現行3軸版の評価には使わない。走行Cは8,126サンプルすべてに新しい列があり、現行版の評価対象である。</w:t>
      </w:r>
    </w:p>
    <w:p>
      <w:r>
        <w:br w:type="page"/>
      </w:r>
    </w:p>
    <w:p>
      <w:pPr>
        <w:pStyle w:val="Heading1"/>
      </w:pPr>
      <w:r>
        <w:t>速度評価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127756"/>
            <wp:docPr id="1" name="Picture 1" title="図1  GoPro GPS基準の速度RMSE" descr="図1  GoPro GPS基準の速度RM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rmse_2026-10-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27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color w:val="4B5563"/>
          <w:sz w:val="18"/>
        </w:rPr>
        <w:t>図1  GoPro GPS基準の速度RMSE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/>
        </w:trPr>
        <w:tc>
          <w:tcPr>
            <w:tcW w:type="dxa" w:w="151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走行</w:t>
            </w:r>
          </w:p>
        </w:tc>
        <w:tc>
          <w:tcPr>
            <w:tcW w:type="dxa" w:w="187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アプリRMSE</w:t>
            </w:r>
          </w:p>
        </w:tc>
        <w:tc>
          <w:tcPr>
            <w:tcW w:type="dxa" w:w="172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バイアス</w:t>
            </w:r>
          </w:p>
        </w:tc>
        <w:tc>
          <w:tcPr>
            <w:tcW w:type="dxa" w:w="115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相関</w:t>
            </w:r>
          </w:p>
        </w:tc>
        <w:tc>
          <w:tcPr>
            <w:tcW w:type="dxa" w:w="230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iPhone GPS RMSE</w:t>
            </w:r>
          </w:p>
        </w:tc>
      </w:tr>
      <w:t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A 旧版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5.34 km/h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+1.33 km/h</w:t>
            </w:r>
          </w:p>
        </w:tc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0.86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6.63 km/h</w:t>
            </w:r>
          </w:p>
        </w:tc>
      </w:tr>
      <w:t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center"/>
            </w:pPr>
            <w:r>
              <w:rPr>
                <w:sz w:val="17"/>
              </w:rPr>
              <w:t>B 旧版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left"/>
            </w:pPr>
            <w:r>
              <w:rPr>
                <w:sz w:val="17"/>
              </w:rPr>
              <w:t>4.70 km/h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left"/>
            </w:pPr>
            <w:r>
              <w:rPr>
                <w:sz w:val="17"/>
              </w:rPr>
              <w:t>-2.07 km/h</w:t>
            </w:r>
          </w:p>
        </w:tc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left"/>
            </w:pPr>
            <w:r>
              <w:rPr>
                <w:sz w:val="17"/>
              </w:rPr>
              <w:t>0.97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left"/>
            </w:pPr>
            <w:r>
              <w:rPr>
                <w:sz w:val="17"/>
              </w:rPr>
              <w:t>2.51 km/h</w:t>
            </w:r>
          </w:p>
        </w:tc>
      </w:tr>
      <w:t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C 現行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3.94 km/h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-3.39 km/h</w:t>
            </w:r>
          </w:p>
        </w:tc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0.99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1.70 km/h</w:t>
            </w:r>
          </w:p>
        </w:tc>
      </w:tr>
    </w:tbl>
    <w:p>
      <w:pPr>
        <w:spacing w:after="40"/>
      </w:pPr>
    </w:p>
    <w:p>
      <w:r>
        <w:t>走行CではiPhone GPS自体がGoPro GPS9とRMSE 1.70 km/hで一致する。主な残差はGPSセンサー精度ではなく、GPS更新間に速度を低下させる物理モデルとGPS観測への弱い追従にある。</w:t>
      </w:r>
    </w:p>
    <w:p>
      <w:pPr>
        <w:pStyle w:val="Heading1"/>
      </w:pPr>
      <w:r>
        <w:t>速度モデル更新</w:t>
      </w:r>
    </w:p>
    <w:p>
      <w:pPr>
        <w:spacing w:before="80" w:after="160"/>
        <w:ind w:left="403" w:right="403"/>
        <w:shd w:fill="F4F6F7"/>
      </w:pPr>
      <w:r>
        <w:rPr>
          <w:rFonts w:ascii="Consolas" w:hAnsi="Consolas"/>
          <w:sz w:val="18"/>
        </w:rPr>
        <w:t>旧  v_k = max(0, v + (a_drive * 9.80665 - 0.025 * v) * dt)</w:t>
        <w:br/>
        <w:t>新  v_k = max(0, v + a_drive * 9.80665 * dt)</w:t>
        <w:br/>
        <w:t>新  Q_speed = 0.45 * dt</w:t>
      </w:r>
    </w:p>
    <w:p>
      <w:r>
        <w:t>加速度センサーは駆動力と走行抵抗を合成した正味加速度を観測する。定速走行で加速度が0 Gのとき、別の抵抗項を差し引くと速度が二重に減衰する。人工抵抗を削除し、高精度GPSが積分誤差を早く修正できるよう速度共分散の増加率を上げた。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/>
        </w:trPr>
        <w:tc>
          <w:tcPr>
            <w:tcW w:type="dxa" w:w="180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抵抗係数</w:t>
            </w:r>
          </w:p>
        </w:tc>
        <w:tc>
          <w:tcPr>
            <w:tcW w:type="dxa" w:w="187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速度ノイズ</w:t>
            </w:r>
          </w:p>
        </w:tc>
        <w:tc>
          <w:tcPr>
            <w:tcW w:type="dxa" w:w="208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再生RMSE</w:t>
            </w:r>
          </w:p>
        </w:tc>
        <w:tc>
          <w:tcPr>
            <w:tcW w:type="dxa" w:w="208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再生バイアス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0.45 dt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2.35 km/h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-1.42 km/h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center"/>
            </w:pPr>
            <w:r>
              <w:rPr>
                <w:sz w:val="17"/>
              </w:rPr>
              <w:t>0.0025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left"/>
            </w:pPr>
            <w:r>
              <w:rPr>
                <w:sz w:val="17"/>
              </w:rPr>
              <w:t>0.45 dt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left"/>
            </w:pPr>
            <w:r>
              <w:rPr>
                <w:sz w:val="17"/>
              </w:rPr>
              <w:t>2.41 km/h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left"/>
            </w:pPr>
            <w:r>
              <w:rPr>
                <w:sz w:val="17"/>
              </w:rPr>
              <w:t>-1.51 km/h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0.005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0.45 dt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2.48 km/h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-1.60 km/h</w:t>
            </w:r>
          </w:p>
        </w:tc>
      </w:tr>
    </w:tbl>
    <w:p>
      <w:pPr>
        <w:spacing w:after="40"/>
      </w:pPr>
    </w:p>
    <w:p>
      <w:pPr>
        <w:pStyle w:val="Heading1"/>
      </w:pPr>
      <w:r>
        <w:t>イベント評価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/>
        </w:trPr>
        <w:tc>
          <w:tcPr>
            <w:tcW w:type="dxa" w:w="79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走行</w:t>
            </w:r>
          </w:p>
        </w:tc>
        <w:tc>
          <w:tcPr>
            <w:tcW w:type="dxa" w:w="187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イベント</w:t>
            </w:r>
          </w:p>
        </w:tc>
        <w:tc>
          <w:tcPr>
            <w:tcW w:type="dxa" w:w="172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アプリ速度</w:t>
            </w:r>
          </w:p>
        </w:tc>
        <w:tc>
          <w:tcPr>
            <w:tcW w:type="dxa" w:w="172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GoPro速度</w:t>
            </w:r>
          </w:p>
        </w:tc>
        <w:tc>
          <w:tcPr>
            <w:tcW w:type="dxa" w:w="259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判定</w:t>
            </w:r>
          </w:p>
        </w:tc>
      </w:tr>
      <w:tr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A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自動STOP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0.00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約0.3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妥当</w:t>
            </w:r>
          </w:p>
        </w:tc>
      </w:tr>
      <w:tr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left"/>
            </w:pPr>
            <w:r>
              <w:rPr>
                <w:sz w:val="17"/>
              </w:rPr>
              <w:t>手動START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left"/>
            </w:pPr>
            <w:r>
              <w:rPr>
                <w:sz w:val="17"/>
              </w:rPr>
              <w:t>0.38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left"/>
            </w:pPr>
            <w:r>
              <w:rPr>
                <w:sz w:val="17"/>
              </w:rPr>
              <w:t>0.42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left"/>
            </w:pPr>
            <w:r>
              <w:rPr>
                <w:sz w:val="17"/>
              </w:rPr>
              <w:t>一致</w:t>
            </w:r>
          </w:p>
        </w:tc>
      </w:tr>
      <w:tr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手動STOP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44.27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44.88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走行中の手動終了</w:t>
            </w:r>
          </w:p>
        </w:tc>
      </w:tr>
    </w:tbl>
    <w:p>
      <w:pPr>
        <w:spacing w:after="40"/>
      </w:pPr>
    </w:p>
    <w:p>
      <w:pPr>
        <w:pStyle w:val="Heading1"/>
      </w:pPr>
      <w:r>
        <w:t>加速度と旋回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/>
        </w:trPr>
        <w:tc>
          <w:tcPr>
            <w:tcW w:type="dxa" w:w="79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走行</w:t>
            </w:r>
          </w:p>
        </w:tc>
        <w:tc>
          <w:tcPr>
            <w:tcW w:type="dxa" w:w="165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前後G相関</w:t>
            </w:r>
          </w:p>
        </w:tc>
        <w:tc>
          <w:tcPr>
            <w:tcW w:type="dxa" w:w="158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横G相関</w:t>
            </w:r>
          </w:p>
        </w:tc>
        <w:tc>
          <w:tcPr>
            <w:tcW w:type="dxa" w:w="151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ヨー相関</w:t>
            </w:r>
          </w:p>
        </w:tc>
        <w:tc>
          <w:tcPr>
            <w:tcW w:type="dxa" w:w="259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位置付け</w:t>
            </w:r>
          </w:p>
        </w:tc>
      </w:tr>
      <w:tr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A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0.85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0.58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0.52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旧版</w:t>
            </w:r>
          </w:p>
        </w:tc>
      </w:tr>
      <w:tr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left"/>
            </w:pPr>
            <w:r>
              <w:rPr>
                <w:sz w:val="17"/>
              </w:rPr>
              <w:t>0.84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left"/>
            </w:pPr>
            <w:r>
              <w:rPr>
                <w:sz w:val="17"/>
              </w:rPr>
              <w:t>0.64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left"/>
            </w:pPr>
            <w:r>
              <w:rPr>
                <w:sz w:val="17"/>
              </w:rPr>
              <w:t>0.41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left"/>
            </w:pPr>
            <w:r>
              <w:rPr>
                <w:sz w:val="17"/>
              </w:rPr>
              <w:t>旧版</w:t>
            </w:r>
          </w:p>
        </w:tc>
      </w:tr>
      <w:tr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0.66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0.29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0.31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現行版</w:t>
            </w:r>
          </w:p>
        </w:tc>
      </w:tr>
    </w:tbl>
    <w:p>
      <w:pPr>
        <w:spacing w:after="40"/>
      </w:pPr>
    </w:p>
    <w:p>
      <w:r>
        <w:t>走行Cの前後G RMSEは0.05 G、横G RMSEは0.03 Gで、絶対誤差は小さい。GoPro GRAV方向へGYROを単純射影したヨー比較は相関0.19へ低下した。GoProのIORIとCORIを含む座標変換を確認するまで、アプリ側ヨー定数は変更しない。</w:t>
      </w:r>
    </w:p>
    <w:p>
      <w:pPr>
        <w:pStyle w:val="Heading1"/>
      </w:pPr>
      <w:r>
        <w:t>次回試験</w:t>
      </w:r>
    </w:p>
    <w:p>
      <w:pPr>
        <w:pStyle w:val="ListNumber"/>
        <w:spacing w:after="60"/>
      </w:pPr>
      <w:r>
        <w:t>iPhoneをオンラインで一度起動し、ホーム画面アプリを完全終了して再起動する。キャッシュv17を読み込む。</w:t>
      </w:r>
    </w:p>
    <w:p>
      <w:pPr>
        <w:pStyle w:val="ListNumber"/>
        <w:spacing w:after="60"/>
      </w:pPr>
      <w:r>
        <w:t>Sensor ON後、エンジンをアイドリングさせた状態でCalibrationを完了する。</w:t>
      </w:r>
    </w:p>
    <w:p>
      <w:pPr>
        <w:pStyle w:val="ListNumber"/>
        <w:spacing w:after="60"/>
      </w:pPr>
      <w:r>
        <w:t>自動STARTと自動STOPを最低2本ずつ取得する。手動STOPは自動停止評価から分ける。</w:t>
      </w:r>
    </w:p>
    <w:p>
      <w:pPr>
        <w:pStyle w:val="ListNumber"/>
        <w:spacing w:after="60"/>
      </w:pPr>
      <w:r>
        <w:t>10秒以上の定速区間で、推定速度がGPS更新間に低下しないことを確認する。</w:t>
      </w:r>
    </w:p>
    <w:p>
      <w:pPr>
        <w:pStyle w:val="ListNumber"/>
        <w:spacing w:after="60"/>
      </w:pPr>
      <w:r>
        <w:t>CSVのgyro_x_dps、gps_timestamp_ms、roll_rate_dpsが全サンプルで埋まることを確認する。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/>
        </w:trPr>
        <w:tc>
          <w:tcPr>
            <w:tcW w:type="dxa" w:w="388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評価項目</w:t>
            </w:r>
          </w:p>
        </w:tc>
        <w:tc>
          <w:tcPr>
            <w:tcW w:type="dxa" w:w="504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目標</w:t>
            </w:r>
          </w:p>
        </w:tc>
      </w:tr>
      <w:tr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GoPro GPSとの速度RMSE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3 km/h以下</w:t>
            </w:r>
          </w:p>
        </w:tc>
      </w:tr>
      <w:tr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center"/>
            </w:pPr>
            <w:r>
              <w:rPr>
                <w:sz w:val="17"/>
              </w:rPr>
              <w:t>平均速度バイアス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left"/>
            </w:pPr>
            <w:r>
              <w:rPr>
                <w:sz w:val="17"/>
              </w:rPr>
              <w:t>絶対値2 km/h以下</w:t>
            </w:r>
          </w:p>
        </w:tc>
      </w:tr>
      <w:tr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自動START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実発進から150 ms以内を目標</w:t>
            </w:r>
          </w:p>
        </w:tc>
      </w:tr>
      <w:tr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center"/>
            </w:pPr>
            <w:r>
              <w:rPr>
                <w:sz w:val="17"/>
              </w:rPr>
              <w:t>自動STOP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7"/>
          </w:tcPr>
          <w:p>
            <w:pPr>
              <w:jc w:val="left"/>
            </w:pPr>
            <w:r>
              <w:rPr>
                <w:sz w:val="17"/>
              </w:rPr>
              <w:t>完全停止後1.5秒以内</w:t>
            </w:r>
          </w:p>
        </w:tc>
      </w:tr>
      <w:tr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定速中の人工減衰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認めない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Yu Gothic" w:hAnsi="Yu Gothic"/>
        <w:color w:val="6B7280"/>
        <w:sz w:val="17"/>
      </w:rPr>
      <w:t>Gym Ana 解析 2026-10-04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Yu Gothic" w:hAnsi="Yu Gothic" w:eastAsia="游ゴシック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Yu Gothic" w:hAnsi="Yu Gothic" w:eastAsia="游ゴシック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Yu Gothic" w:hAnsi="Yu Gothic" w:eastAsia="游ゴシック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Yu Gothic" w:hAnsi="Yu Gothic" w:eastAsia="游ゴシック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Yu Gothic" w:hAnsi="Yu Gothic" w:eastAsia="游ゴシック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Gym Ana 走行データ解析レポート 2026-10-04</dc:title>
  <dc:subject>GoPro GPSと内蔵IMUによる速度モデル評価</dc:subject>
  <dc:creator>Gym Ana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